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FCF2" w14:textId="68A9C230" w:rsidR="00B306FF" w:rsidRDefault="00000000" w:rsidP="00A744A5">
      <w:pPr>
        <w:jc w:val="center"/>
      </w:pPr>
      <w:r>
        <w:rPr>
          <w:b/>
          <w:sz w:val="40"/>
        </w:rPr>
        <w:t xml:space="preserve">Sales Data Analysis </w:t>
      </w:r>
    </w:p>
    <w:p w14:paraId="692E9046" w14:textId="77777777" w:rsidR="00B306FF" w:rsidRDefault="00000000">
      <w:pPr>
        <w:pStyle w:val="Heading1"/>
      </w:pPr>
      <w:r>
        <w:t>1. Ask</w:t>
      </w:r>
    </w:p>
    <w:p w14:paraId="3A61CEC2" w14:textId="77777777" w:rsidR="00B306FF" w:rsidRDefault="00000000">
      <w:r>
        <w:t>Business Question: What are the monthly sales trends, and which time periods drive the most revenue?</w:t>
      </w:r>
      <w:r>
        <w:br/>
      </w:r>
      <w:r>
        <w:br/>
        <w:t>Objective: Identify seasonal patterns in sales data to support data-driven decisions on inventory planning, marketing campaigns, and resource allocation.</w:t>
      </w:r>
    </w:p>
    <w:p w14:paraId="5545AF95" w14:textId="77777777" w:rsidR="00B306FF" w:rsidRDefault="00000000">
      <w:pPr>
        <w:pStyle w:val="Heading1"/>
      </w:pPr>
      <w:r>
        <w:t>2. Prepare</w:t>
      </w:r>
    </w:p>
    <w:p w14:paraId="6D6DCF6D" w14:textId="77777777" w:rsidR="00B306FF" w:rsidRDefault="00000000">
      <w:r>
        <w:t>Data Source: Internal sales records exported as sales.csv.</w:t>
      </w:r>
      <w:r>
        <w:br/>
      </w:r>
      <w:r>
        <w:br/>
        <w:t>Dataset Overview:</w:t>
      </w:r>
      <w:r>
        <w:br/>
        <w:t xml:space="preserve">  • Rows: 1000 transactions</w:t>
      </w:r>
      <w:r>
        <w:br/>
        <w:t xml:space="preserve">  • Columns (9): Transaction ID, Date, Customer ID, Gender, Age, Product Category, Quantity, Price per Unit, Total Amount</w:t>
      </w:r>
      <w:r>
        <w:br/>
        <w:t xml:space="preserve">  • Date Range: 2023-01-01 to 2024-01-01</w:t>
      </w:r>
      <w:r>
        <w:br/>
        <w:t xml:space="preserve">  • Product Categories: Beauty, Clothing, Electronics</w:t>
      </w:r>
      <w:r>
        <w:br/>
      </w:r>
      <w:r>
        <w:br/>
        <w:t>Data integrity was verified using df.info() and df.describe(). No missing values were found in critical columns.</w:t>
      </w:r>
    </w:p>
    <w:p w14:paraId="28BB82CF" w14:textId="77777777" w:rsidR="00B306FF" w:rsidRDefault="00000000">
      <w:pPr>
        <w:pStyle w:val="Heading1"/>
      </w:pPr>
      <w:r>
        <w:t>3. Process</w:t>
      </w:r>
    </w:p>
    <w:p w14:paraId="2FE5A885" w14:textId="6FC0CF56" w:rsidR="0097114D" w:rsidRDefault="00000000" w:rsidP="0097114D">
      <w:r>
        <w:t>Processing steps applied using Python (pandas):</w:t>
      </w:r>
      <w:r>
        <w:br/>
      </w:r>
      <w:r>
        <w:br/>
        <w:t xml:space="preserve">  1. Date conversion: df['Date'] parsed to datetime using pd.to_datetime().</w:t>
      </w:r>
      <w:r>
        <w:br/>
        <w:t xml:space="preserve">  2. Monthly aggregation: transactions resampled at month-end frequency using df.resample('M', on='Date').sum(), summing Total Amount per month.</w:t>
      </w:r>
      <w:r>
        <w:br/>
        <w:t xml:space="preserve">  3. Month label: a 'Month' column (abbreviated name) derived for chart readability.</w:t>
      </w:r>
      <w:r>
        <w:br/>
        <w:t xml:space="preserve">  4. Null check: </w:t>
      </w:r>
      <w:proofErr w:type="gramStart"/>
      <w:r>
        <w:t>df.info(</w:t>
      </w:r>
      <w:proofErr w:type="gramEnd"/>
      <w:r>
        <w:t>) confirmed no missing values in critical columns.</w:t>
      </w:r>
      <w:r>
        <w:br/>
      </w:r>
      <w:r>
        <w:br/>
        <w:t>Tools used: Python 3, pandas, matplotlib, seaborn.</w:t>
      </w:r>
    </w:p>
    <w:p w14:paraId="61071772" w14:textId="538BA92B" w:rsidR="00B306FF" w:rsidRDefault="00000000">
      <w:pPr>
        <w:pStyle w:val="Heading1"/>
      </w:pPr>
      <w:r>
        <w:t>4. Analyse</w:t>
      </w:r>
    </w:p>
    <w:p w14:paraId="681B6945" w14:textId="77777777" w:rsidR="00B306FF" w:rsidRDefault="00000000">
      <w:r>
        <w:t>Key Findings:</w:t>
      </w:r>
      <w:r>
        <w:br/>
      </w:r>
      <w:r>
        <w:br/>
        <w:t xml:space="preserve">  • Average Monthly Sales: $456.00</w:t>
      </w:r>
      <w:r>
        <w:br/>
        <w:t xml:space="preserve">  • Highest Sales Month: May 2023</w:t>
      </w:r>
      <w:r>
        <w:br/>
        <w:t xml:space="preserve">  • Lowest Sales Month: January 2024</w:t>
      </w:r>
      <w:r>
        <w:br/>
      </w:r>
      <w:r>
        <w:br/>
        <w:t>Monthly aggregation reveals seasonal variation in sales volume. The peak month (May 2023) shows significantly higher revenue, suggesting seasonal demand. The lowest month (January 2024) represents an opportunity for targeted marketing efforts.</w:t>
      </w:r>
    </w:p>
    <w:p w14:paraId="7EA27BBE" w14:textId="77777777" w:rsidR="00B306FF" w:rsidRDefault="00000000">
      <w:pPr>
        <w:pStyle w:val="Heading1"/>
      </w:pPr>
      <w:r>
        <w:lastRenderedPageBreak/>
        <w:t>5. Share</w:t>
      </w:r>
    </w:p>
    <w:p w14:paraId="3A7215A5" w14:textId="77777777" w:rsidR="00B306FF" w:rsidRDefault="00000000">
      <w:r>
        <w:t>Two visualizations were created to communicate findings to stakeholders:</w:t>
      </w:r>
    </w:p>
    <w:p w14:paraId="45B52AE4" w14:textId="77777777" w:rsidR="00B306FF" w:rsidRDefault="00000000">
      <w:r>
        <w:rPr>
          <w:b/>
        </w:rPr>
        <w:t>Figure 1 — Monthly Sales Trends (Line Chart):</w:t>
      </w:r>
    </w:p>
    <w:p w14:paraId="523B3F66" w14:textId="77777777" w:rsidR="00B306FF" w:rsidRDefault="00000000">
      <w:r>
        <w:rPr>
          <w:noProof/>
        </w:rPr>
        <w:drawing>
          <wp:inline distT="0" distB="0" distL="0" distR="0" wp14:anchorId="7E9D223E" wp14:editId="6D379C8E">
            <wp:extent cx="502920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line.png"/>
                    <pic:cNvPicPr/>
                  </pic:nvPicPr>
                  <pic:blipFill>
                    <a:blip r:embed="rId6"/>
                    <a:stretch>
                      <a:fillRect/>
                    </a:stretch>
                  </pic:blipFill>
                  <pic:spPr>
                    <a:xfrm>
                      <a:off x="0" y="0"/>
                      <a:ext cx="5029200" cy="2011680"/>
                    </a:xfrm>
                    <a:prstGeom prst="rect">
                      <a:avLst/>
                    </a:prstGeom>
                  </pic:spPr>
                </pic:pic>
              </a:graphicData>
            </a:graphic>
          </wp:inline>
        </w:drawing>
      </w:r>
    </w:p>
    <w:p w14:paraId="62E93EA7" w14:textId="529B0EAD" w:rsidR="00A744A5" w:rsidRPr="0097114D" w:rsidRDefault="00000000" w:rsidP="0097114D">
      <w:r>
        <w:t>The line chart shows the evolution of total sales month by month, highlighting peaks and troughs across the year.</w:t>
      </w:r>
    </w:p>
    <w:p w14:paraId="4391D146" w14:textId="41C5F8DE" w:rsidR="00B306FF" w:rsidRDefault="00000000">
      <w:r>
        <w:rPr>
          <w:b/>
        </w:rPr>
        <w:t>Figure 2 — Monthly Sales (Bar Chart):</w:t>
      </w:r>
    </w:p>
    <w:p w14:paraId="4C163296" w14:textId="77777777" w:rsidR="00B306FF" w:rsidRDefault="00000000">
      <w:r>
        <w:rPr>
          <w:noProof/>
        </w:rPr>
        <w:drawing>
          <wp:inline distT="0" distB="0" distL="0" distR="0" wp14:anchorId="097DF37E" wp14:editId="3FF2DEA6">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bar.png"/>
                    <pic:cNvPicPr/>
                  </pic:nvPicPr>
                  <pic:blipFill>
                    <a:blip r:embed="rId7"/>
                    <a:stretch>
                      <a:fillRect/>
                    </a:stretch>
                  </pic:blipFill>
                  <pic:spPr>
                    <a:xfrm>
                      <a:off x="0" y="0"/>
                      <a:ext cx="5029200" cy="2514600"/>
                    </a:xfrm>
                    <a:prstGeom prst="rect">
                      <a:avLst/>
                    </a:prstGeom>
                  </pic:spPr>
                </pic:pic>
              </a:graphicData>
            </a:graphic>
          </wp:inline>
        </w:drawing>
      </w:r>
    </w:p>
    <w:p w14:paraId="0A9F7B43" w14:textId="77777777" w:rsidR="00B306FF" w:rsidRDefault="00000000">
      <w:r>
        <w:t>The bar chart provides an at-a-glance comparison of total sales per month, making it easy to identify the strongest and weakest performing periods.</w:t>
      </w:r>
    </w:p>
    <w:p w14:paraId="234879DB" w14:textId="77777777" w:rsidR="00B306FF" w:rsidRDefault="00000000">
      <w:pPr>
        <w:pStyle w:val="Heading1"/>
      </w:pPr>
      <w:r>
        <w:t>6. Act</w:t>
      </w:r>
    </w:p>
    <w:p w14:paraId="2E778919" w14:textId="77777777" w:rsidR="00B306FF" w:rsidRDefault="00000000">
      <w:r>
        <w:t>Recommendations based on the analysis:</w:t>
      </w:r>
      <w:r>
        <w:br/>
      </w:r>
      <w:r>
        <w:br/>
        <w:t xml:space="preserve">  1. Capitalize on peak month (May 2023): increase inventory and staffing ahead of the high-demand period.</w:t>
      </w:r>
      <w:r>
        <w:br/>
        <w:t xml:space="preserve">  2. Address low-sales period (January 2024): run targeted promotions or loyalty campaigns to stimulate demand.</w:t>
      </w:r>
      <w:r>
        <w:br/>
        <w:t xml:space="preserve">  3. Category focus: prioritize high-margin items from (Beauty, Clothing, Electronics) during peak periods.</w:t>
      </w:r>
      <w:r>
        <w:br/>
        <w:t xml:space="preserve">  4. Automate reporting: schedule this analysis monthly to continuously monitor trends.</w:t>
      </w:r>
    </w:p>
    <w:p w14:paraId="3AD342F3" w14:textId="77777777" w:rsidR="00B306FF" w:rsidRDefault="00000000">
      <w:r>
        <w:br w:type="page"/>
      </w:r>
    </w:p>
    <w:p w14:paraId="01D1B0CF" w14:textId="6478B63C" w:rsidR="0097114D" w:rsidRPr="0097114D" w:rsidRDefault="00000000" w:rsidP="0097114D">
      <w:pPr>
        <w:pStyle w:val="Heading1"/>
        <w:rPr>
          <w:lang w:val="fr-FR"/>
        </w:rPr>
      </w:pPr>
      <w:r w:rsidRPr="00A744A5">
        <w:rPr>
          <w:lang w:val="fr-FR"/>
        </w:rPr>
        <w:lastRenderedPageBreak/>
        <w:t>Appendix — Python Code (main.py)</w:t>
      </w:r>
    </w:p>
    <w:p w14:paraId="2E2F9E89" w14:textId="218EE41B" w:rsidR="00B306FF" w:rsidRDefault="00000000">
      <w:r>
        <w:t>The following Python script was used to perform the data processing and generate the visualizations:</w:t>
      </w:r>
    </w:p>
    <w:p w14:paraId="32FF1388" w14:textId="77777777" w:rsidR="00B306FF" w:rsidRDefault="00000000">
      <w:r>
        <w:rPr>
          <w:rFonts w:ascii="Courier New" w:hAnsi="Courier New"/>
          <w:sz w:val="18"/>
        </w:rPr>
        <w:t>import pandas as pd</w:t>
      </w:r>
      <w:r>
        <w:rPr>
          <w:rFonts w:ascii="Courier New" w:hAnsi="Courier New"/>
          <w:sz w:val="18"/>
        </w:rPr>
        <w:br/>
        <w:t>import matplotlib.pyplot as plt</w:t>
      </w:r>
      <w:r>
        <w:rPr>
          <w:rFonts w:ascii="Courier New" w:hAnsi="Courier New"/>
          <w:sz w:val="18"/>
        </w:rPr>
        <w:br/>
        <w:t>import seaborn as sns</w:t>
      </w:r>
      <w:r>
        <w:rPr>
          <w:rFonts w:ascii="Courier New" w:hAnsi="Courier New"/>
          <w:sz w:val="18"/>
        </w:rPr>
        <w:br/>
      </w:r>
      <w:r>
        <w:rPr>
          <w:rFonts w:ascii="Courier New" w:hAnsi="Courier New"/>
          <w:sz w:val="18"/>
        </w:rPr>
        <w:br/>
        <w:t>df = pd.read_csv('input/sales.csv')</w:t>
      </w:r>
      <w:r>
        <w:rPr>
          <w:rFonts w:ascii="Courier New" w:hAnsi="Courier New"/>
          <w:sz w:val="18"/>
        </w:rPr>
        <w:br/>
        <w:t>df.head()</w:t>
      </w:r>
      <w:r>
        <w:rPr>
          <w:rFonts w:ascii="Courier New" w:hAnsi="Courier New"/>
          <w:sz w:val="18"/>
        </w:rPr>
        <w:br/>
        <w:t>df.info()</w:t>
      </w:r>
      <w:r>
        <w:rPr>
          <w:rFonts w:ascii="Courier New" w:hAnsi="Courier New"/>
          <w:sz w:val="18"/>
        </w:rPr>
        <w:br/>
        <w:t>df.describe()</w:t>
      </w:r>
      <w:r>
        <w:rPr>
          <w:rFonts w:ascii="Courier New" w:hAnsi="Courier New"/>
          <w:sz w:val="18"/>
        </w:rPr>
        <w:br/>
      </w:r>
      <w:r>
        <w:rPr>
          <w:rFonts w:ascii="Courier New" w:hAnsi="Courier New"/>
          <w:sz w:val="18"/>
        </w:rPr>
        <w:br/>
        <w:t>df['Date'] = pd.to_datetime(df['Date'])</w:t>
      </w:r>
      <w:r>
        <w:rPr>
          <w:rFonts w:ascii="Courier New" w:hAnsi="Courier New"/>
          <w:sz w:val="18"/>
        </w:rPr>
        <w:br/>
        <w:t>monthly_sales = df.resample('M', on='Date').sum()</w:t>
      </w:r>
      <w:r>
        <w:rPr>
          <w:rFonts w:ascii="Courier New" w:hAnsi="Courier New"/>
          <w:sz w:val="18"/>
        </w:rPr>
        <w:br/>
        <w:t xml:space="preserve">sales_mean = df['Total Amount'].mean() </w:t>
      </w:r>
      <w:r>
        <w:rPr>
          <w:rFonts w:ascii="Courier New" w:hAnsi="Courier New"/>
          <w:sz w:val="18"/>
        </w:rPr>
        <w:br/>
        <w:t>print(f"Avg Sales by month: {sales_mean:.2f}")</w:t>
      </w:r>
      <w:r>
        <w:rPr>
          <w:rFonts w:ascii="Courier New" w:hAnsi="Courier New"/>
          <w:sz w:val="18"/>
        </w:rPr>
        <w:br/>
      </w:r>
      <w:r>
        <w:rPr>
          <w:rFonts w:ascii="Courier New" w:hAnsi="Courier New"/>
          <w:sz w:val="18"/>
        </w:rPr>
        <w:br/>
        <w:t>plt.plot(monthly_sales.index, monthly_sales['Total Amount'])</w:t>
      </w:r>
      <w:r>
        <w:rPr>
          <w:rFonts w:ascii="Courier New" w:hAnsi="Courier New"/>
          <w:sz w:val="18"/>
        </w:rPr>
        <w:br/>
        <w:t>plt.title('Monthly Sales Trends')</w:t>
      </w:r>
      <w:r>
        <w:rPr>
          <w:rFonts w:ascii="Courier New" w:hAnsi="Courier New"/>
          <w:sz w:val="18"/>
        </w:rPr>
        <w:br/>
        <w:t>plt.xlabel('Month')</w:t>
      </w:r>
      <w:r>
        <w:rPr>
          <w:rFonts w:ascii="Courier New" w:hAnsi="Courier New"/>
          <w:sz w:val="18"/>
        </w:rPr>
        <w:br/>
        <w:t>plt.ylabel('Sales')</w:t>
      </w:r>
      <w:r>
        <w:rPr>
          <w:rFonts w:ascii="Courier New" w:hAnsi="Courier New"/>
          <w:sz w:val="18"/>
        </w:rPr>
        <w:br/>
        <w:t>plt.show()</w:t>
      </w:r>
      <w:r>
        <w:rPr>
          <w:rFonts w:ascii="Courier New" w:hAnsi="Courier New"/>
          <w:sz w:val="18"/>
        </w:rPr>
        <w:br/>
      </w:r>
      <w:r>
        <w:rPr>
          <w:rFonts w:ascii="Courier New" w:hAnsi="Courier New"/>
          <w:sz w:val="18"/>
        </w:rPr>
        <w:br/>
        <w:t># 2️⃣ Create a "Month" column for the X axis</w:t>
      </w:r>
      <w:r>
        <w:rPr>
          <w:rFonts w:ascii="Courier New" w:hAnsi="Courier New"/>
          <w:sz w:val="18"/>
        </w:rPr>
        <w:br/>
        <w:t>monthly_sales_reset = monthly_sales.reset_index()</w:t>
      </w:r>
      <w:r>
        <w:rPr>
          <w:rFonts w:ascii="Courier New" w:hAnsi="Courier New"/>
          <w:sz w:val="18"/>
        </w:rPr>
        <w:br/>
        <w:t>monthly_sales_reset['Month'] = monthly_sales_reset['Date'].dt.strftime('%b')</w:t>
      </w:r>
      <w:r>
        <w:rPr>
          <w:rFonts w:ascii="Courier New" w:hAnsi="Courier New"/>
          <w:sz w:val="18"/>
        </w:rPr>
        <w:br/>
      </w:r>
      <w:r>
        <w:rPr>
          <w:rFonts w:ascii="Courier New" w:hAnsi="Courier New"/>
          <w:sz w:val="18"/>
        </w:rPr>
        <w:br/>
        <w:t># 3️⃣ Plot the barplot</w:t>
      </w:r>
      <w:r>
        <w:rPr>
          <w:rFonts w:ascii="Courier New" w:hAnsi="Courier New"/>
          <w:sz w:val="18"/>
        </w:rPr>
        <w:br/>
        <w:t>plt.figure(figsize=(10,5))</w:t>
      </w:r>
      <w:r>
        <w:rPr>
          <w:rFonts w:ascii="Courier New" w:hAnsi="Courier New"/>
          <w:sz w:val="18"/>
        </w:rPr>
        <w:br/>
        <w:t>sns.barplot(x='Month', y='Total Amount', data=monthly_sales_reset, color='skyblue', errorbar=None)</w:t>
      </w:r>
      <w:r>
        <w:rPr>
          <w:rFonts w:ascii="Courier New" w:hAnsi="Courier New"/>
          <w:sz w:val="18"/>
        </w:rPr>
        <w:br/>
        <w:t>plt.title("Monthly Sales")</w:t>
      </w:r>
      <w:r>
        <w:rPr>
          <w:rFonts w:ascii="Courier New" w:hAnsi="Courier New"/>
          <w:sz w:val="18"/>
        </w:rPr>
        <w:br/>
        <w:t>plt.xlabel("Month")</w:t>
      </w:r>
      <w:r>
        <w:rPr>
          <w:rFonts w:ascii="Courier New" w:hAnsi="Courier New"/>
          <w:sz w:val="18"/>
        </w:rPr>
        <w:br/>
        <w:t>plt.ylabel("Total Sales Amount")</w:t>
      </w:r>
      <w:r>
        <w:rPr>
          <w:rFonts w:ascii="Courier New" w:hAnsi="Courier New"/>
          <w:sz w:val="18"/>
        </w:rPr>
        <w:br/>
        <w:t>plt.show()</w:t>
      </w:r>
    </w:p>
    <w:sectPr w:rsidR="00B306FF" w:rsidSect="0097114D">
      <w:pgSz w:w="12240" w:h="15840"/>
      <w:pgMar w:top="270" w:right="288" w:bottom="108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391607">
    <w:abstractNumId w:val="8"/>
  </w:num>
  <w:num w:numId="2" w16cid:durableId="1708555998">
    <w:abstractNumId w:val="6"/>
  </w:num>
  <w:num w:numId="3" w16cid:durableId="1427924058">
    <w:abstractNumId w:val="5"/>
  </w:num>
  <w:num w:numId="4" w16cid:durableId="1929659152">
    <w:abstractNumId w:val="4"/>
  </w:num>
  <w:num w:numId="5" w16cid:durableId="943224138">
    <w:abstractNumId w:val="7"/>
  </w:num>
  <w:num w:numId="6" w16cid:durableId="1918202000">
    <w:abstractNumId w:val="3"/>
  </w:num>
  <w:num w:numId="7" w16cid:durableId="1176765264">
    <w:abstractNumId w:val="2"/>
  </w:num>
  <w:num w:numId="8" w16cid:durableId="1565067486">
    <w:abstractNumId w:val="1"/>
  </w:num>
  <w:num w:numId="9" w16cid:durableId="36340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5AB"/>
    <w:rsid w:val="0015074B"/>
    <w:rsid w:val="0029639D"/>
    <w:rsid w:val="00326F90"/>
    <w:rsid w:val="0097114D"/>
    <w:rsid w:val="00A744A5"/>
    <w:rsid w:val="00AA1D8D"/>
    <w:rsid w:val="00B306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2CAC2"/>
  <w14:defaultImageDpi w14:val="300"/>
  <w15:docId w15:val="{2DFA37DF-066F-43B6-82F0-98ED9675F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541</Words>
  <Characters>2976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nahmias</cp:lastModifiedBy>
  <cp:revision>2</cp:revision>
  <dcterms:created xsi:type="dcterms:W3CDTF">2013-12-23T23:15:00Z</dcterms:created>
  <dcterms:modified xsi:type="dcterms:W3CDTF">2026-06-21T10:34:00Z</dcterms:modified>
  <cp:category/>
</cp:coreProperties>
</file>